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5D8EE8" w14:textId="2F5409EC" w:rsidR="00BD711E" w:rsidRPr="004B423B" w:rsidRDefault="0048400B" w:rsidP="0048400B">
      <w:pPr>
        <w:pStyle w:val="DocumentTitle"/>
        <w:rPr>
          <w:szCs w:val="28"/>
        </w:rPr>
      </w:pPr>
      <w:r>
        <w:rPr>
          <w:szCs w:val="28"/>
        </w:rPr>
        <w:t>MASSACHUSETTS HEALTH CARE PROXY OF {{ client.full_name | name }}</w:t>
      </w:r>
      <w:r w:rsidRPr="004B423B">
        <w:rPr>
          <w:szCs w:val="28"/>
        </w:rPr>
      </w:r>
      <w:r w:rsidR="006340CC" w:rsidRPr="004B423B">
        <w:rPr>
          <w:szCs w:val="28"/>
        </w:rPr>
      </w:r>
    </w:p>
    <w:p w14:paraId="045D8EEA" w14:textId="2A1954DD" w:rsidR="00BD711E" w:rsidRPr="00EF66FF" w:rsidRDefault="006340CC" w:rsidP="004B423B">
      <w:pPr>
        <w:pStyle w:val="TextHeading2"/>
        <w:keepNext/>
        <w:keepLines/>
      </w:pPr>
      <w:r w:rsidRPr="00EF66FF">
        <w:t>I, {{ client.full_name | name }}, the principal, an adult of sound mind, execute this Health Care Proxy freely and voluntarily, with an understanding of its purposes and consequences.  I intend to create a medical durable power of attorney under the laws of the Commonwealth of Massachusetts.  I further intend to demonstrate my wishes concerning medical treatment with clear and convincing evidence.</w:t>
      </w:r>
    </w:p>
    <w:p w14:paraId="045D8EEB" w14:textId="77777777" w:rsidR="00BD711E" w:rsidRPr="00EF66FF" w:rsidRDefault="006340CC" w:rsidP="00815D54">
      <w:pPr>
        <w:pStyle w:val="Heading1"/>
      </w:pPr>
      <w:r w:rsidRPr="00EF66FF">
        <w:br/>
        <w:t>Recitals</w:t>
      </w:r>
      <w:bookmarkStart w:id="0" w:name="4569488981644814062"/>
      <w:bookmarkEnd w:id="0"/>
    </w:p>
    <w:p w14:paraId="045D8EEC" w14:textId="77777777" w:rsidR="00BD711E" w:rsidRPr="00EF66FF" w:rsidRDefault="006340CC" w:rsidP="00EF66FF">
      <w:pPr>
        <w:pStyle w:val="Heading2"/>
      </w:pPr>
      <w:bookmarkStart w:id="1" w:name="4569728793597668831"/>
      <w:r w:rsidRPr="00EF66FF">
        <w:t>Designation of Health Care Proxy</w:t>
      </w:r>
      <w:bookmarkEnd w:id="1"/>
    </w:p>
    <w:p w14:paraId="045D8EED" w14:textId="77777777" w:rsidR="00BD711E" w:rsidRPr="00EF66FF" w:rsidRDefault="006340CC">
      <w:pPr>
        <w:pStyle w:val="TextHeading2"/>
        <w:rPr>
          <w:color w:val="000000"/>
        </w:rPr>
      </w:pPr>
      <w:r w:rsidRPr="00EF66FF">
        <w:t>I designate the individual named below</w:t>
      </w:r>
      <w:r w:rsidRPr="00EF66FF">
        <w:rPr>
          <w:color w:val="000000"/>
        </w:rPr>
        <w:t xml:space="preserve"> to serve as my Health Care Proxy.  I give my Health Care Proxy the power to make decisions </w:t>
      </w:r>
      <w:proofErr w:type="gramStart"/>
      <w:r w:rsidRPr="00EF66FF">
        <w:rPr>
          <w:color w:val="000000"/>
        </w:rPr>
        <w:t>with regard to</w:t>
      </w:r>
      <w:proofErr w:type="gramEnd"/>
      <w:r w:rsidRPr="00EF66FF">
        <w:rPr>
          <w:color w:val="000000"/>
        </w:rPr>
        <w:t xml:space="preserve"> my health care if I am unable to make my own health care decisions.</w:t>
      </w:r>
    </w:p>
    <w:p w14:paraId="3D6C1F66" w14:textId="77777777" w:rsidR="00680BA9" w:rsidRDefault="006340CC">
      <w:pPr>
        <w:pStyle w:val="TextHeading3"/>
        <w:tabs>
          <w:tab w:val="left" w:pos="2160"/>
          <w:tab w:val="left" w:pos="7920"/>
        </w:tabs>
      </w:pPr>
      <w:r w:rsidRPr="00EF66FF">
        <w:t>Name:</w:t>
        <w:tab/>
        <w:t>{{ healthcare.agent.primary.full_name | name }}</w:t>
      </w:r>
      <w:r w:rsidRPr="00EF66FF"/>
      <w:r w:rsidRPr="00FA0F2A"/>
    </w:p>
    <w:p w14:paraId="045D8EEE" w14:textId="6F4F9441" w:rsidR="00BD711E" w:rsidRPr="00EF66FF" w:rsidRDefault="00680BA9">
      <w:pPr>
        <w:pStyle w:val="TextHeading3"/>
        <w:tabs>
          <w:tab w:val="left" w:pos="2160"/>
          <w:tab w:val="left" w:pos="7920"/>
        </w:tabs>
        <w:rPr>
          <w:u w:val="single"/>
        </w:rPr>
      </w:pPr>
      <w:r>
        <w:t>Relationship:</w:t>
        <w:tab/>
        <w:t>{{ healthcare.agent.primary.relationship }}</w:t>
        <w:tab/>
      </w:r>
      <w:r/>
      <w:r w:rsidR="006340CC" w:rsidRPr="00FA0F2A"/>
    </w:p>
    <w:p w14:paraId="045D8EEF" w14:textId="77777777" w:rsidR="00BD711E" w:rsidRPr="00EF66FF" w:rsidRDefault="006340CC">
      <w:pPr>
        <w:pStyle w:val="TextHeading3"/>
        <w:tabs>
          <w:tab w:val="left" w:pos="2160"/>
          <w:tab w:val="left" w:pos="7920"/>
        </w:tabs>
        <w:rPr>
          <w:u w:val="single"/>
        </w:rPr>
      </w:pPr>
      <w:r w:rsidRPr="00EF66FF">
        <w:t>Address:</w:t>
        <w:tab/>
        <w:t>{{ healthcare.agent.primary.address }}</w:t>
        <w:tab/>
      </w:r>
      <w:r w:rsidRPr="00EF66FF"/>
      <w:r w:rsidRPr="00FA0F2A"/>
      <w:r w:rsidRPr="00FA0F2A"/>
    </w:p>
    <w:p w14:paraId="045D8EF0" w14:textId="77777777" w:rsidR="00BD711E" w:rsidRPr="00EF66FF" w:rsidRDefault="006340CC">
      <w:pPr>
        <w:pStyle w:val="TextHeading3"/>
        <w:tabs>
          <w:tab w:val="left" w:pos="2160"/>
          <w:tab w:val="left" w:pos="7920"/>
        </w:tabs>
        <w:rPr>
          <w:u w:val="single"/>
        </w:rPr>
      </w:pPr>
      <w:r w:rsidRPr="00EF66FF">
        <w:t>Phone:</w:t>
        <w:tab/>
        <w:t>{{ healthcare.agent.primary.phone }}</w:t>
      </w:r>
      <w:r w:rsidRPr="00EF66FF"/>
      <w:r w:rsidRPr="00FA0F2A"/>
      <w:r w:rsidRPr="00FA0F2A"/>
    </w:p>
    <w:p w14:paraId="045D8EF1" w14:textId="77777777" w:rsidR="00BD711E" w:rsidRPr="00EF66FF" w:rsidRDefault="00BD711E">
      <w:pPr>
        <w:pStyle w:val="TextHeading3"/>
        <w:tabs>
          <w:tab w:val="left" w:pos="2160"/>
          <w:tab w:val="left" w:pos="7920"/>
        </w:tabs>
        <w:rPr>
          <w:u w:val="single"/>
        </w:rPr>
      </w:pPr>
    </w:p>
    <w:p w14:paraId="045D8EF2" w14:textId="77777777" w:rsidR="00BD711E" w:rsidRPr="00EF66FF" w:rsidRDefault="006340CC">
      <w:pPr>
        <w:pStyle w:val="TextHeading2"/>
      </w:pPr>
      <w:r w:rsidRPr="00EF66FF">
        <w:rPr>
          <w:color w:val="000000"/>
        </w:rPr>
        <w:t>If {{ healthcare.agent.primary.full_name | name }} is unwilling or unable to serve, I designate the individuals in the order listed below as alternate Health Care Proxys to exercise the powers and discretions set forth in this instrument.</w:t>
      </w:r>
      <w:r w:rsidRPr="00EF66FF"/>
    </w:p>
    <w:p w14:paraId="6F8052E2" w14:textId="77777777" w:rsidR="00680BA9" w:rsidRDefault="006340CC">
      <w:pPr>
        <w:pStyle w:val="TextHeading3"/>
        <w:tabs>
          <w:tab w:val="left" w:pos="2160"/>
          <w:tab w:val="left" w:pos="7920"/>
        </w:tabs>
        <w:rPr>
          <w:szCs w:val="24"/>
        </w:rPr>
      </w:pPr>
      <w:r w:rsidRPr="00EF66FF">
        <w:t>Name:</w:t>
        <w:tab/>
        <w:t>{{ healthcare.agent.alternate.full_name | name }}</w:t>
      </w:r>
      <w:r w:rsidRPr="00EF66FF"/>
      <w:r w:rsidRPr="00D56E3F">
        <w:rPr>
          <w:szCs w:val="24"/>
        </w:rPr>
      </w:r>
    </w:p>
    <w:p w14:paraId="045D8EF3" w14:textId="6363557E" w:rsidR="00BD711E" w:rsidRPr="00D56E3F" w:rsidRDefault="00680BA9">
      <w:pPr>
        <w:pStyle w:val="TextHeading3"/>
        <w:tabs>
          <w:tab w:val="left" w:pos="2160"/>
          <w:tab w:val="left" w:pos="7920"/>
        </w:tabs>
        <w:rPr>
          <w:szCs w:val="24"/>
          <w:u w:val="single"/>
        </w:rPr>
      </w:pPr>
      <w:r>
        <w:t>Relationship:</w:t>
        <w:tab/>
        <w:t>{{ healthcare.agent.alternate.relationship }}</w:t>
      </w:r>
      <w:r w:rsidR="006340CC" w:rsidRPr="00D56E3F">
        <w:rPr>
          <w:szCs w:val="24"/>
        </w:rPr>
      </w:r>
      <w:r>
        <w:rPr>
          <w:szCs w:val="24"/>
        </w:rPr>
      </w:r>
    </w:p>
    <w:p w14:paraId="045D8EF4" w14:textId="77777777" w:rsidR="00BD711E" w:rsidRPr="00D56E3F" w:rsidRDefault="006340CC">
      <w:pPr>
        <w:pStyle w:val="TextHeading3"/>
        <w:tabs>
          <w:tab w:val="left" w:pos="2160"/>
          <w:tab w:val="left" w:pos="7920"/>
        </w:tabs>
        <w:rPr>
          <w:szCs w:val="24"/>
          <w:u w:val="single"/>
        </w:rPr>
      </w:pPr>
      <w:r w:rsidRPr="00D56E3F">
        <w:rPr>
          <w:szCs w:val="24"/>
        </w:rPr>
        <w:t>Address:</w:t>
        <w:tab/>
        <w:t>{{ healthcare.agent.alternate.address }}</w:t>
      </w:r>
      <w:r w:rsidRPr="00D56E3F">
        <w:rPr>
          <w:szCs w:val="24"/>
        </w:rPr>
      </w:r>
      <w:r w:rsidRPr="00D56E3F">
        <w:rPr>
          <w:szCs w:val="24"/>
          <w:u w:val="single"/>
        </w:rPr>
      </w:r>
      <w:r w:rsidRPr="00D56E3F">
        <w:rPr>
          <w:szCs w:val="24"/>
          <w:u w:val="single"/>
        </w:rPr>
      </w:r>
    </w:p>
    <w:p w14:paraId="045D8EF5" w14:textId="60D3CA81" w:rsidR="00BD711E" w:rsidRPr="00D56E3F" w:rsidRDefault="006340CC">
      <w:pPr>
        <w:pStyle w:val="TextHeading3"/>
        <w:tabs>
          <w:tab w:val="left" w:pos="2160"/>
          <w:tab w:val="left" w:pos="7920"/>
        </w:tabs>
        <w:rPr>
          <w:szCs w:val="24"/>
          <w:u w:val="single"/>
        </w:rPr>
      </w:pPr>
      <w:r w:rsidRPr="00D56E3F">
        <w:rPr>
          <w:szCs w:val="24"/>
        </w:rPr>
        <w:t>Phone:</w:t>
        <w:tab/>
        <w:t>{{ healthcare.agent.alternate.phone }}</w:t>
      </w:r>
      <w:r w:rsidRPr="00D56E3F">
        <w:rPr>
          <w:szCs w:val="24"/>
        </w:rPr>
      </w:r>
      <w:r w:rsidR="00D56E3F" w:rsidRPr="00D56E3F">
        <w:rPr>
          <w:rFonts w:cs="Arial"/>
          <w:szCs w:val="24"/>
        </w:rPr>
      </w:r>
    </w:p>
    <w:p w14:paraId="045D8EF6" w14:textId="77777777" w:rsidR="00BD711E" w:rsidRPr="00D56E3F" w:rsidRDefault="00BD711E">
      <w:pPr>
        <w:pStyle w:val="TextHeading3"/>
        <w:tabs>
          <w:tab w:val="left" w:pos="2160"/>
          <w:tab w:val="left" w:pos="7920"/>
        </w:tabs>
        <w:rPr>
          <w:szCs w:val="24"/>
        </w:rPr>
      </w:pPr>
    </w:p>
    <w:p w14:paraId="47C55A63" w14:textId="77777777" w:rsidR="00680BA9" w:rsidRDefault="006340CC">
      <w:pPr>
        <w:pStyle w:val="TextHeading3"/>
        <w:tabs>
          <w:tab w:val="left" w:pos="2160"/>
          <w:tab w:val="left" w:pos="7920"/>
        </w:tabs>
        <w:rPr>
          <w:szCs w:val="24"/>
        </w:rPr>
      </w:pPr>
      <w:r w:rsidRPr="00D56E3F">
        <w:rPr>
          <w:szCs w:val="24"/>
        </w:rPr>
        <w:t>{% if healthcare.agent.second_alternate.full_name %}Name:</w:t>
        <w:tab/>
        <w:t>{{ healthcare.agent.second_alternate.full_name | name }}</w:t>
      </w:r>
      <w:r w:rsidRPr="00D56E3F">
        <w:rPr>
          <w:szCs w:val="24"/>
        </w:rPr>
      </w:r>
    </w:p>
    <w:p w14:paraId="045D8EF7" w14:textId="5D38BE54" w:rsidR="00BD711E" w:rsidRPr="00D56E3F" w:rsidRDefault="00680BA9">
      <w:pPr>
        <w:pStyle w:val="TextHeading3"/>
        <w:tabs>
          <w:tab w:val="left" w:pos="2160"/>
          <w:tab w:val="left" w:pos="7920"/>
        </w:tabs>
        <w:rPr>
          <w:szCs w:val="24"/>
          <w:u w:val="single"/>
        </w:rPr>
      </w:pPr>
      <w:r>
        <w:t>Relationship:</w:t>
        <w:tab/>
        <w:t>{{ healthcare.agent.second_alternate.relationship }}</w:t>
      </w:r>
      <w:r w:rsidR="006340CC" w:rsidRPr="00D56E3F">
        <w:rPr>
          <w:szCs w:val="24"/>
        </w:rPr>
      </w:r>
      <w:r>
        <w:rPr>
          <w:szCs w:val="24"/>
        </w:rPr>
      </w:r>
    </w:p>
    <w:p w14:paraId="045D8EF8" w14:textId="77777777" w:rsidR="00BD711E" w:rsidRPr="00D56E3F" w:rsidRDefault="006340CC">
      <w:pPr>
        <w:pStyle w:val="TextHeading3"/>
        <w:tabs>
          <w:tab w:val="left" w:pos="2160"/>
          <w:tab w:val="left" w:pos="7920"/>
        </w:tabs>
        <w:rPr>
          <w:szCs w:val="24"/>
          <w:u w:val="single"/>
        </w:rPr>
      </w:pPr>
      <w:r w:rsidRPr="00D56E3F">
        <w:rPr>
          <w:szCs w:val="24"/>
        </w:rPr>
        <w:t>Address:</w:t>
        <w:tab/>
        <w:t>{{ healthcare.agent.second_alternate.address }}</w:t>
      </w:r>
      <w:r w:rsidRPr="00D56E3F">
        <w:rPr>
          <w:szCs w:val="24"/>
        </w:rPr>
      </w:r>
      <w:r w:rsidRPr="00D56E3F">
        <w:rPr>
          <w:szCs w:val="24"/>
          <w:u w:val="single"/>
        </w:rPr>
      </w:r>
      <w:r w:rsidRPr="00D56E3F">
        <w:rPr>
          <w:szCs w:val="24"/>
          <w:u w:val="single"/>
        </w:rPr>
      </w:r>
    </w:p>
    <w:p w14:paraId="045D8EF9" w14:textId="5491F534" w:rsidR="00BD711E" w:rsidRPr="00D56E3F" w:rsidRDefault="006340CC">
      <w:pPr>
        <w:pStyle w:val="TextHeading3"/>
        <w:tabs>
          <w:tab w:val="left" w:pos="2160"/>
          <w:tab w:val="left" w:pos="7920"/>
        </w:tabs>
        <w:rPr>
          <w:szCs w:val="24"/>
          <w:u w:val="single"/>
        </w:rPr>
      </w:pPr>
      <w:r w:rsidRPr="00D56E3F">
        <w:rPr>
          <w:szCs w:val="24"/>
        </w:rPr>
        <w:t>Phone:</w:t>
        <w:tab/>
        <w:t>{{ healthcare.agent.second_alternate.phone }}{% endif %}</w:t>
      </w:r>
      <w:r w:rsidRPr="00D56E3F">
        <w:rPr>
          <w:szCs w:val="24"/>
        </w:rPr>
      </w:r>
      <w:r w:rsidR="00D56E3F" w:rsidRPr="00D56E3F">
        <w:rPr>
          <w:rFonts w:cs="Arial"/>
          <w:szCs w:val="24"/>
        </w:rPr>
      </w:r>
    </w:p>
    <w:p w14:paraId="045D8EFA" w14:textId="77777777" w:rsidR="00BD711E" w:rsidRPr="00EF66FF" w:rsidRDefault="006340CC" w:rsidP="00815D54">
      <w:pPr>
        <w:pStyle w:val="Heading2"/>
      </w:pPr>
      <w:bookmarkStart w:id="2" w:name="4569968605550523600"/>
      <w:r w:rsidRPr="00EF66FF">
        <w:t>Duration</w:t>
      </w:r>
      <w:bookmarkEnd w:id="2"/>
    </w:p>
    <w:p w14:paraId="045D8EFB" w14:textId="77777777" w:rsidR="00BD711E" w:rsidRPr="00EF66FF" w:rsidRDefault="006340CC">
      <w:pPr>
        <w:pStyle w:val="TextHeading2"/>
      </w:pPr>
      <w:r w:rsidRPr="00EF66FF">
        <w:t>This Health Care Proxy expires at the earliest of:</w:t>
      </w:r>
    </w:p>
    <w:p w14:paraId="045D8EFC" w14:textId="77777777" w:rsidR="00BD711E" w:rsidRPr="00EF66FF" w:rsidRDefault="006340CC" w:rsidP="006340CC">
      <w:pPr>
        <w:pStyle w:val="TextHeading3"/>
        <w:numPr>
          <w:ilvl w:val="0"/>
          <w:numId w:val="16"/>
        </w:numPr>
      </w:pPr>
      <w:r w:rsidRPr="00EF66FF">
        <w:t>my death (except for post-death matters allowed under Massachusetts law); or</w:t>
      </w:r>
    </w:p>
    <w:p w14:paraId="045D8EFD" w14:textId="77777777" w:rsidR="00BD711E" w:rsidRPr="00EF66FF" w:rsidRDefault="006340CC" w:rsidP="006340CC">
      <w:pPr>
        <w:pStyle w:val="TextHeading3"/>
        <w:numPr>
          <w:ilvl w:val="0"/>
          <w:numId w:val="16"/>
        </w:numPr>
      </w:pPr>
      <w:r w:rsidRPr="00EF66FF">
        <w:t>my revocation of this Health Care Proxy.</w:t>
      </w:r>
    </w:p>
    <w:p w14:paraId="045D8EFE" w14:textId="463FACD4" w:rsidR="00BD711E" w:rsidRPr="00EF66FF" w:rsidRDefault="006340CC">
      <w:pPr>
        <w:pStyle w:val="TextHeading2"/>
      </w:pPr>
      <w:r w:rsidRPr="00EF66FF">
        <w:lastRenderedPageBreak/>
        <w:t xml:space="preserve">However, the medical information and medical records provisions described in </w:t>
      </w:r>
      <w:r w:rsidR="00785F03" w:rsidRPr="00EF66FF">
        <w:t>Section 2.04</w:t>
      </w:r>
      <w:r w:rsidRPr="00EF66FF">
        <w:t xml:space="preserve"> continue in effect for an additional 24 months from the date of my death unless revoked.  My Health Care Proxy’s authority does not terminate if I become disabled or incapacitated.</w:t>
      </w:r>
    </w:p>
    <w:p w14:paraId="045D8EFF" w14:textId="77777777" w:rsidR="00BD711E" w:rsidRPr="00EF66FF" w:rsidRDefault="006340CC" w:rsidP="00815D54">
      <w:pPr>
        <w:pStyle w:val="Heading2"/>
      </w:pPr>
      <w:bookmarkStart w:id="3" w:name="8604980981143971734"/>
      <w:r w:rsidRPr="00EF66FF">
        <w:t>General Grant</w:t>
      </w:r>
      <w:bookmarkEnd w:id="3"/>
    </w:p>
    <w:p w14:paraId="045D8F00" w14:textId="77777777" w:rsidR="00BD711E" w:rsidRPr="00EF66FF" w:rsidRDefault="006340CC">
      <w:pPr>
        <w:pStyle w:val="TextHeading2"/>
      </w:pPr>
      <w:r w:rsidRPr="00EF66FF">
        <w:t>My Health Care Proxy may determine and implement all actions necessary for my personal care, residential placement, and medical treatment, including the items specifically mentioned in this instrument.  If my Health Care Proxy is not available, I intend to guide decisions about my care and treatment with the following statements.</w:t>
      </w:r>
    </w:p>
    <w:p w14:paraId="045D8F01" w14:textId="77777777" w:rsidR="00BD711E" w:rsidRPr="00EF66FF" w:rsidRDefault="006340CC" w:rsidP="00815D54">
      <w:pPr>
        <w:pStyle w:val="Heading2"/>
      </w:pPr>
      <w:bookmarkStart w:id="4" w:name="8605460605049681272"/>
      <w:r w:rsidRPr="00EF66FF">
        <w:t>Effect on Legal Capacity</w:t>
      </w:r>
      <w:bookmarkEnd w:id="4"/>
    </w:p>
    <w:p w14:paraId="045D8F03" w14:textId="3B36CF32" w:rsidR="00BD711E" w:rsidRPr="00EF66FF" w:rsidRDefault="006340CC">
      <w:pPr>
        <w:pStyle w:val="TextHeading2"/>
      </w:pPr>
      <w:r w:rsidRPr="00EF66FF">
        <w:t>A formal adjudication of my incapacity is not required for my Health Care Proxy to exercise the authority granted by me under this instrument.</w:t>
      </w:r>
    </w:p>
    <w:p w14:paraId="045D8F04" w14:textId="77777777" w:rsidR="00BD711E" w:rsidRPr="00EF66FF" w:rsidRDefault="006340CC" w:rsidP="00815D54">
      <w:pPr>
        <w:pStyle w:val="Heading1"/>
      </w:pPr>
      <w:r w:rsidRPr="00EF66FF">
        <w:br/>
        <w:t>Health and Personal Powers</w:t>
      </w:r>
      <w:bookmarkStart w:id="5" w:name="8606180040908245579"/>
      <w:bookmarkEnd w:id="5"/>
    </w:p>
    <w:p w14:paraId="045D8F05" w14:textId="77777777" w:rsidR="00BD711E" w:rsidRPr="00EF66FF" w:rsidRDefault="006340CC" w:rsidP="00815D54">
      <w:pPr>
        <w:pStyle w:val="Heading2"/>
      </w:pPr>
      <w:bookmarkStart w:id="6" w:name="8606419852861100348"/>
      <w:r w:rsidRPr="00EF66FF">
        <w:t>Instructions Concerning Medical Evaluations and Treatment</w:t>
      </w:r>
      <w:bookmarkEnd w:id="6"/>
    </w:p>
    <w:p w14:paraId="045D8F06" w14:textId="77777777" w:rsidR="00BD711E" w:rsidRPr="00EF66FF" w:rsidRDefault="006340CC">
      <w:pPr>
        <w:pStyle w:val="TextHeading2"/>
      </w:pPr>
      <w:r w:rsidRPr="00EF66FF">
        <w:rPr>
          <w:color w:val="000000"/>
        </w:rPr>
        <w:t xml:space="preserve">In exercising the authority granted to my Health Care Proxy, I instruct my Health Care Proxy to discuss with me the specifics of any proposed decision regarding my medical care and treatment if I </w:t>
      </w:r>
      <w:proofErr w:type="gramStart"/>
      <w:r w:rsidRPr="00EF66FF">
        <w:rPr>
          <w:color w:val="000000"/>
        </w:rPr>
        <w:t>am able to</w:t>
      </w:r>
      <w:proofErr w:type="gramEnd"/>
      <w:r w:rsidRPr="00EF66FF">
        <w:rPr>
          <w:color w:val="000000"/>
        </w:rPr>
        <w:t xml:space="preserve"> communicate in any manner however rudimentary, even by blinking my eyes.  I further instruct my Health Care Proxy that if I am unable to give an informed consent to medical treatment, my Health Care Proxy shall give or withhold consent based upon any treatment choices I have expressed while competent, whether under this instrument or otherwise.  If my Health Care Proxy cannot determine the treatment choice I would want made under the circumstances, then I request that my Health Care Proxy make the choice for me based upon what my Health Care Proxy believes to be in my best interests.  I request that </w:t>
      </w:r>
      <w:r w:rsidRPr="00EF66FF">
        <w:t xml:space="preserve">my Health Care Proxy’s decision be guided by </w:t>
      </w:r>
      <w:proofErr w:type="gramStart"/>
      <w:r w:rsidRPr="00EF66FF">
        <w:t>taking into account</w:t>
      </w:r>
      <w:proofErr w:type="gramEnd"/>
      <w:r w:rsidRPr="00EF66FF">
        <w:t>:</w:t>
      </w:r>
    </w:p>
    <w:p w14:paraId="045D8F07" w14:textId="77777777" w:rsidR="00BD711E" w:rsidRPr="00EF66FF" w:rsidRDefault="006340CC" w:rsidP="006340CC">
      <w:pPr>
        <w:pStyle w:val="TextHeading3"/>
        <w:numPr>
          <w:ilvl w:val="0"/>
          <w:numId w:val="17"/>
        </w:numPr>
      </w:pPr>
      <w:r w:rsidRPr="00EF66FF">
        <w:t>the provisions of this instrument;</w:t>
      </w:r>
    </w:p>
    <w:p w14:paraId="045D8F08" w14:textId="77777777" w:rsidR="00BD711E" w:rsidRPr="00EF66FF" w:rsidRDefault="006340CC" w:rsidP="006340CC">
      <w:pPr>
        <w:pStyle w:val="TextHeading3"/>
        <w:numPr>
          <w:ilvl w:val="0"/>
          <w:numId w:val="17"/>
        </w:numPr>
      </w:pPr>
      <w:r w:rsidRPr="00EF66FF">
        <w:t>any preferences that I may have expressed on the subject;</w:t>
      </w:r>
    </w:p>
    <w:p w14:paraId="045D8F09" w14:textId="77777777" w:rsidR="00BD711E" w:rsidRPr="00EF66FF" w:rsidRDefault="006340CC" w:rsidP="006340CC">
      <w:pPr>
        <w:pStyle w:val="TextHeading3"/>
        <w:numPr>
          <w:ilvl w:val="0"/>
          <w:numId w:val="17"/>
        </w:numPr>
      </w:pPr>
      <w:r w:rsidRPr="00EF66FF">
        <w:t>what my Health Care Proxy believes I would want done in the circumstances if I were able to express myself; and</w:t>
      </w:r>
    </w:p>
    <w:p w14:paraId="045D8F0A" w14:textId="77777777" w:rsidR="00BD711E" w:rsidRPr="00EF66FF" w:rsidRDefault="006340CC" w:rsidP="006340CC">
      <w:pPr>
        <w:pStyle w:val="TextHeading3"/>
        <w:numPr>
          <w:ilvl w:val="0"/>
          <w:numId w:val="17"/>
        </w:numPr>
        <w:rPr>
          <w:color w:val="000000"/>
        </w:rPr>
      </w:pPr>
      <w:r w:rsidRPr="00EF66FF">
        <w:t>any information given to my Health Care Proxy by the physicians treating me as to my medical diagnosis and prognosis and the intrusiveness, pain, risks, and side effects of the treatment.</w:t>
      </w:r>
    </w:p>
    <w:p w14:paraId="045D8F0B" w14:textId="77777777" w:rsidR="00BD711E" w:rsidRPr="00EF66FF" w:rsidRDefault="006340CC">
      <w:pPr>
        <w:pStyle w:val="TextHeading2"/>
      </w:pPr>
      <w:r w:rsidRPr="00EF66FF">
        <w:t xml:space="preserve">I want to leave my family, friends, and persons who care about me with assurances of my love, and without the burdens of guilt or conflict.  My purposes in leaving these instructions are to alleviate uncertainty that otherwise may arise in connection with decisions about my medical care, to promote family harmony, and to clarify instructions to my health care providers.  My Health Care Proxy’s authority to act on my behalf concerning my medical care includes decisions concerning artificial life support, medical treatment, surgery and other medical procedures; artificial nourishment and hydration; resuscitation decisions (including Do Not Resuscitate [DNR] orders and Cardiopulmonary Resuscitation [CPR] directives); amputation of my limbs; blood transfusions; experimental drugs and medical procedures; the administration of pharmaceutical agents; arrangements for my </w:t>
      </w:r>
      <w:proofErr w:type="spellStart"/>
      <w:r w:rsidRPr="00EF66FF">
        <w:t>longterm</w:t>
      </w:r>
      <w:proofErr w:type="spellEnd"/>
      <w:r w:rsidRPr="00EF66FF">
        <w:t xml:space="preserve"> care.</w:t>
      </w:r>
    </w:p>
    <w:p w14:paraId="045D8F0C" w14:textId="77777777" w:rsidR="00BD711E" w:rsidRPr="00EF66FF" w:rsidRDefault="006340CC">
      <w:pPr>
        <w:pStyle w:val="TextHeading2"/>
      </w:pPr>
      <w:r w:rsidRPr="00EF66FF">
        <w:lastRenderedPageBreak/>
        <w:t>I affirm my belief in the importance and value of my personal dignity, both in living and in dying.</w:t>
      </w:r>
    </w:p>
    <w:p w14:paraId="045D8F0D" w14:textId="77777777" w:rsidR="00BD711E" w:rsidRPr="00EF66FF" w:rsidRDefault="006340CC" w:rsidP="00815D54">
      <w:pPr>
        <w:pStyle w:val="Heading2"/>
      </w:pPr>
      <w:bookmarkStart w:id="7" w:name="14505429084747146641"/>
      <w:r w:rsidRPr="00EF66FF">
        <w:t>Longterm or Hospice Care</w:t>
      </w:r>
      <w:bookmarkEnd w:id="7"/>
    </w:p>
    <w:p w14:paraId="045D8F0E" w14:textId="77777777" w:rsidR="00BD711E" w:rsidRPr="00EF66FF" w:rsidRDefault="006340CC">
      <w:pPr>
        <w:pStyle w:val="TextHeading2"/>
      </w:pPr>
      <w:r w:rsidRPr="00EF66FF">
        <w:t xml:space="preserve">My Health Care Proxy may select a facility for my nursing, convalescent, or hospice care and establish my residence and placement in a secure unit therein if the facility provides the quality of care appropriate for my medical needs and mental condition.  For the purposes of arranging or providing </w:t>
      </w:r>
      <w:proofErr w:type="spellStart"/>
      <w:r w:rsidRPr="00EF66FF">
        <w:t>longterm</w:t>
      </w:r>
      <w:proofErr w:type="spellEnd"/>
      <w:r w:rsidRPr="00EF66FF">
        <w:t xml:space="preserve"> care, my Health Care Proxy has authority to facilitate my transportation and establish my legal residence within or beyond the state of Massachusetts.</w:t>
      </w:r>
    </w:p>
    <w:p w14:paraId="045D8F0F" w14:textId="77777777" w:rsidR="00BD711E" w:rsidRPr="00EF66FF" w:rsidRDefault="006340CC" w:rsidP="00815D54">
      <w:pPr>
        <w:pStyle w:val="Heading2"/>
      </w:pPr>
      <w:bookmarkStart w:id="8" w:name="15106017292308004974"/>
      <w:r w:rsidRPr="00EF66FF">
        <w:t>Maintain Me in My Residence</w:t>
      </w:r>
      <w:bookmarkEnd w:id="8"/>
    </w:p>
    <w:p w14:paraId="045D8F10" w14:textId="77777777" w:rsidR="00BD711E" w:rsidRPr="00EF66FF" w:rsidRDefault="006340CC">
      <w:pPr>
        <w:pStyle w:val="TextHeading2"/>
      </w:pPr>
      <w:r w:rsidRPr="00EF66FF">
        <w:t xml:space="preserve">I authorize my Health Care Proxy to take whatever steps are necessary or advisable to enable me to remain in my personal residence as long as it is reasonable under the circumstances.  I realize that my health may deteriorate so that it becomes necessary to have round-the-clock nursing care if I am to remain in my personal residence, and I direct my Health Care Proxy to obtain that care, including any equipment that might assist in my care, as is reasonable under the circumstances.  Specifically, I do not want to be hospitalized or put in a convalescent or similar home </w:t>
      </w:r>
      <w:proofErr w:type="gramStart"/>
      <w:r w:rsidRPr="00EF66FF">
        <w:t>as long as</w:t>
      </w:r>
      <w:proofErr w:type="gramEnd"/>
      <w:r w:rsidRPr="00EF66FF">
        <w:t xml:space="preserve"> it is reasonable to maintain me in my personal residence.</w:t>
      </w:r>
    </w:p>
    <w:p w14:paraId="045D8F11" w14:textId="77777777" w:rsidR="00BD711E" w:rsidRPr="00EF66FF" w:rsidRDefault="006340CC" w:rsidP="00815D54">
      <w:pPr>
        <w:pStyle w:val="Heading2"/>
      </w:pPr>
      <w:bookmarkStart w:id="9" w:name="14505908708652856179"/>
      <w:bookmarkStart w:id="10" w:name="_Ref432056581"/>
      <w:r w:rsidRPr="00EF66FF">
        <w:t>Medical Information and Medical Records</w:t>
      </w:r>
      <w:bookmarkEnd w:id="9"/>
      <w:bookmarkEnd w:id="10"/>
    </w:p>
    <w:p w14:paraId="045D8F12" w14:textId="77777777" w:rsidR="00BD711E" w:rsidRPr="00EF66FF" w:rsidRDefault="006340CC">
      <w:pPr>
        <w:pStyle w:val="TextHeading2"/>
      </w:pPr>
      <w:r w:rsidRPr="00EF66FF">
        <w:t xml:space="preserve">Acting on my behalf, my Health Care Proxy may have access to all of my medical information and photocopies of my medical records from my health care providers including physicians, dentists, podiatrists, physical therapists, chiropractic physicians and chiropractors, pharmacists, optometrists, psychologists, social workers, hospitals, hospices, and other treatment facilities; may disclose medical and related information concerning my treatment to appropriate health care providers; and may admit or transfer me to such hospitals, hospices, or treatment facilities as my Health Care Proxy determines to be in my best interests.  </w:t>
      </w:r>
    </w:p>
    <w:p w14:paraId="045D8F13" w14:textId="77777777" w:rsidR="00BD711E" w:rsidRPr="00EF66FF" w:rsidRDefault="006340CC">
      <w:pPr>
        <w:pStyle w:val="TextHeading2"/>
      </w:pPr>
      <w:proofErr w:type="gramStart"/>
      <w:r w:rsidRPr="00EF66FF">
        <w:t>In order for</w:t>
      </w:r>
      <w:proofErr w:type="gramEnd"/>
      <w:r w:rsidRPr="00EF66FF">
        <w:t xml:space="preserve"> my Health Care Proxy to fulfill his or her duties, my treating physician or hospital is to discuss my medical condition with and disclose all medical records to my Health Care Proxy.</w:t>
      </w:r>
    </w:p>
    <w:p w14:paraId="045D8F14" w14:textId="77777777" w:rsidR="00BD711E" w:rsidRPr="00EF66FF" w:rsidRDefault="006340CC" w:rsidP="00815D54">
      <w:pPr>
        <w:pStyle w:val="Heading2"/>
      </w:pPr>
      <w:bookmarkStart w:id="11" w:name="1956974807065077011"/>
      <w:r w:rsidRPr="00EF66FF">
        <w:t>Employ and Discharge Health Care Personnel</w:t>
      </w:r>
      <w:bookmarkEnd w:id="11"/>
    </w:p>
    <w:p w14:paraId="045D8F15" w14:textId="77777777" w:rsidR="00BD711E" w:rsidRPr="00EF66FF" w:rsidRDefault="006340CC">
      <w:pPr>
        <w:pStyle w:val="TextHeading2"/>
      </w:pPr>
      <w:r w:rsidRPr="00EF66FF">
        <w:t>My Health Care Proxy may employ and discharge medical personnel including physicians, psychiatrists, dentists, nurses, and therapists as my Health Care Proxy determines necessary for my physical, mental, and emotional well-being, and pay them reasonable compensation.</w:t>
      </w:r>
    </w:p>
    <w:p w14:paraId="045D8F16" w14:textId="77777777" w:rsidR="00BD711E" w:rsidRPr="00EF66FF" w:rsidRDefault="006340CC" w:rsidP="00815D54">
      <w:pPr>
        <w:pStyle w:val="Heading2"/>
      </w:pPr>
      <w:bookmarkStart w:id="12" w:name="1957454430970786549"/>
      <w:r w:rsidRPr="00EF66FF">
        <w:t>Pain Relief</w:t>
      </w:r>
      <w:bookmarkEnd w:id="12"/>
    </w:p>
    <w:p w14:paraId="045D8F17" w14:textId="77777777" w:rsidR="00BD711E" w:rsidRPr="00EF66FF" w:rsidRDefault="006340CC">
      <w:pPr>
        <w:pStyle w:val="TextHeading2"/>
      </w:pPr>
      <w:r w:rsidRPr="00EF66FF">
        <w:t>I want to ensure that my Health Care Proxy and physician protect my comfort and freedom from pain insofar as possible.  I authorize my Health Care Proxy to consent on my behalf to the administration of whatever pain-relieving drugs and pain-relieving surgical procedures my Health Care Proxy,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w14:paraId="045D8F18" w14:textId="77777777" w:rsidR="00BD711E" w:rsidRPr="00EF66FF" w:rsidRDefault="006340CC" w:rsidP="00815D54">
      <w:pPr>
        <w:pStyle w:val="Heading2"/>
      </w:pPr>
      <w:bookmarkStart w:id="13" w:name="1957934054876496087"/>
      <w:r w:rsidRPr="00EF66FF">
        <w:t>Grant Releases</w:t>
      </w:r>
      <w:bookmarkEnd w:id="13"/>
    </w:p>
    <w:p w14:paraId="045D8F19" w14:textId="77777777" w:rsidR="00BD711E" w:rsidRPr="00EF66FF" w:rsidRDefault="006340CC">
      <w:pPr>
        <w:pStyle w:val="TextHeading2"/>
      </w:pPr>
      <w:r w:rsidRPr="00EF66FF">
        <w:t xml:space="preserve">My Health Care Proxy may grant, in conjunction with any instructions given under this instrument, releases from all liability for damages suffered or to be suffered by me to hospital staff, physicians, </w:t>
      </w:r>
      <w:r w:rsidRPr="00EF66FF">
        <w:lastRenderedPageBreak/>
        <w:t xml:space="preserve">nurses, and other medical and hospital administrative personnel who act in reliance on instructions given by my Health Care Proxy or who render written opinions to my Health Care Proxy in connection with any matter described in this instrument.  My Health Care Proxy may sign documents titled or purporting to be a </w:t>
      </w:r>
      <w:r w:rsidRPr="00EF66FF">
        <w:rPr>
          <w:i/>
        </w:rPr>
        <w:t>Refusal to Permit Treatment</w:t>
      </w:r>
      <w:r w:rsidRPr="00EF66FF">
        <w:t xml:space="preserve"> and </w:t>
      </w:r>
      <w:r w:rsidRPr="00EF66FF">
        <w:rPr>
          <w:i/>
        </w:rPr>
        <w:t>Leaving Hospital Against Medical Advice</w:t>
      </w:r>
      <w:r w:rsidRPr="00EF66FF">
        <w:t xml:space="preserve"> as well as any necessary waivers of or releases from liability required by any hospital or physician to implement my wishes regarding medical treatment or nontreatment.</w:t>
      </w:r>
    </w:p>
    <w:p w14:paraId="045D8F1A" w14:textId="77777777" w:rsidR="00BD711E" w:rsidRPr="00EF66FF" w:rsidRDefault="006340CC" w:rsidP="00815D54">
      <w:pPr>
        <w:pStyle w:val="Heading2"/>
      </w:pPr>
      <w:bookmarkStart w:id="14" w:name="1958413678782205625"/>
      <w:r w:rsidRPr="00EF66FF">
        <w:t>Living Will</w:t>
      </w:r>
      <w:bookmarkEnd w:id="14"/>
    </w:p>
    <w:p w14:paraId="045D8F1B" w14:textId="77777777" w:rsidR="00BD711E" w:rsidRPr="00EF66FF" w:rsidRDefault="006340CC">
      <w:pPr>
        <w:pStyle w:val="TextHeading2"/>
      </w:pPr>
      <w:r w:rsidRPr="00EF66FF">
        <w:t>At the time of my execution of this document, I have not executed a Living Will.  If I execute a Living Will in the future, I do not want my Health Care Proxy’s powers to be limited by the terms or conditions of a Living Will.</w:t>
      </w:r>
    </w:p>
    <w:p w14:paraId="045D8F1D" w14:textId="061FF134" w:rsidR="00BD711E" w:rsidRPr="00EF66FF" w:rsidRDefault="006340CC">
      <w:pPr>
        <w:pStyle w:val="TextHeading2"/>
      </w:pPr>
      <w:r w:rsidRPr="00EF66FF">
        <w:t>If I become unconscious or incompetent in a state where this Health Care Proxy is not enforceable, I authorize my Health Care Proxy to transport me or arrange for my transportation to a jurisdiction where my medical directives will be enforceable.</w:t>
      </w:r>
    </w:p>
    <w:p>
      <w:pPr>
        <w:pStyle w:val="TextHeading3"/>
        <w:tabs>
          <w:tab w:val="left" w:pos="2160"/>
          <w:tab w:val="left" w:pos="7920"/>
        </w:tabs>
        <w:rPr>
          <w:szCs w:val="24"/>
        </w:rPr>
      </w:pPr>
      <w:r>
        <w:rPr>
          <w:szCs w:val="24"/>
        </w:rPr>
        <w:t>{% if hcp_anatomical_all %}</w:t>
      </w:r>
    </w:p>
    <w:p>
      <w:pPr>
        <w:pStyle w:val="Heading2"/>
      </w:pPr>
      <w:r>
        <w:t>Anatomical Gift</w:t>
      </w:r>
    </w:p>
    <w:p>
      <w:pPr>
        <w:pStyle w:val="TextHeading2"/>
      </w:pPr>
      <w:r>
        <w:t>Upon my death, I give any needed organs, tissues, and parts of my body. My gift is for any purpose authorized by law, including transplantation, therapy, research, or education.</w:t>
      </w:r>
    </w:p>
    <w:p>
      <w:pPr>
        <w:pStyle w:val="TextHeading3"/>
        <w:tabs>
          <w:tab w:val="left" w:pos="2160"/>
          <w:tab w:val="left" w:pos="7920"/>
        </w:tabs>
        <w:rPr>
          <w:szCs w:val="24"/>
        </w:rPr>
      </w:pPr>
      <w:r>
        <w:rPr>
          <w:szCs w:val="24"/>
        </w:rPr>
        <w:t>{% elif hcp_anatomical_specified %}</w:t>
      </w:r>
    </w:p>
    <w:p>
      <w:pPr>
        <w:pStyle w:val="Heading2"/>
      </w:pPr>
      <w:r>
        <w:t>Anatomical Gift</w:t>
      </w:r>
    </w:p>
    <w:p>
      <w:pPr>
        <w:pStyle w:val="TextHeading2"/>
      </w:pPr>
      <w:r>
        <w:t>Upon my death, I give {{ healthcare.anatomical_specified }} for the purposes stated: transplantation, therapy, research, or education, to the extent permitted by law.</w:t>
      </w:r>
    </w:p>
    <w:p>
      <w:pPr>
        <w:pStyle w:val="TextHeading3"/>
        <w:tabs>
          <w:tab w:val="left" w:pos="2160"/>
          <w:tab w:val="left" w:pos="7920"/>
        </w:tabs>
        <w:rPr>
          <w:szCs w:val="24"/>
        </w:rPr>
      </w:pPr>
      <w:r>
        <w:rPr>
          <w:szCs w:val="24"/>
        </w:rPr>
        <w:t>{% elif hcp_anatomical_none %}</w:t>
      </w:r>
    </w:p>
    <w:p>
      <w:pPr>
        <w:pStyle w:val="Heading2"/>
      </w:pPr>
      <w:r>
        <w:t>Anatomical Gift</w:t>
      </w:r>
    </w:p>
    <w:p>
      <w:pPr>
        <w:pStyle w:val="TextHeading2"/>
      </w:pPr>
      <w:r>
        <w:t>Upon my death, I do not wish to make an anatomical gift of any organs, tissues, or parts of my body.</w:t>
      </w:r>
    </w:p>
    <w:p>
      <w:pPr>
        <w:pStyle w:val="TextHeading3"/>
        <w:tabs>
          <w:tab w:val="left" w:pos="2160"/>
          <w:tab w:val="left" w:pos="7920"/>
        </w:tabs>
        <w:rPr>
          <w:szCs w:val="24"/>
        </w:rPr>
      </w:pPr>
      <w:r>
        <w:rPr>
          <w:szCs w:val="24"/>
        </w:rPr>
        <w:t>{% endif %}</w:t>
      </w:r>
    </w:p>
    <w:p w14:paraId="045D8F1E" w14:textId="77777777" w:rsidR="00BD711E" w:rsidRPr="00EF66FF" w:rsidRDefault="006340CC" w:rsidP="00815D54">
      <w:pPr>
        <w:pStyle w:val="Heading1"/>
      </w:pPr>
      <w:r w:rsidRPr="00EF66FF">
        <w:br/>
        <w:t>Legal and Administrative Powers and Provisions</w:t>
      </w:r>
      <w:bookmarkStart w:id="15" w:name="1958893302687915163"/>
      <w:bookmarkEnd w:id="15"/>
    </w:p>
    <w:p w14:paraId="045D8F1F" w14:textId="77777777" w:rsidR="00BD711E" w:rsidRPr="00EF66FF" w:rsidRDefault="006340CC" w:rsidP="00815D54">
      <w:pPr>
        <w:pStyle w:val="Heading2"/>
      </w:pPr>
      <w:bookmarkStart w:id="16" w:name="236780986576800850"/>
      <w:r w:rsidRPr="00EF66FF">
        <w:t>Health Insurance Portability and Accountability Act</w:t>
      </w:r>
      <w:bookmarkEnd w:id="16"/>
    </w:p>
    <w:p w14:paraId="045D8F20" w14:textId="77777777" w:rsidR="00BD711E" w:rsidRPr="00EF66FF" w:rsidRDefault="006340CC">
      <w:pPr>
        <w:pStyle w:val="TextHeading2"/>
      </w:pPr>
      <w:r w:rsidRPr="00EF66FF">
        <w:t>I grant my Health Care Proxy the power and authority to serve as my authorized recipient for all purposes of the Health Insurance Portability and Accountability Act (HIPAA) of 1996 and its regulations immediately upon my signing this document.</w:t>
      </w:r>
    </w:p>
    <w:p w14:paraId="045D8F21" w14:textId="77777777" w:rsidR="00BD711E" w:rsidRPr="00EF66FF" w:rsidRDefault="006340CC">
      <w:pPr>
        <w:pStyle w:val="TextHeading2"/>
      </w:pPr>
      <w:r w:rsidRPr="00EF66FF">
        <w:t>Pursuant to HIPAA, I specifically authorize my Health Care Proxy as my HIPAA-authorized recipient to request, receive, and review any information regarding my physical health, including all HIPAA-protected health information, medical, and hospital records; to execute on my behalf any authorizations, releases, or other documents that may be required to obtain this information; and to consent to the disclosure of this information.  I further authorize my Health Care Proxy to execute on my behalf valid authorizations for the release of HIPAA-protected health information.</w:t>
      </w:r>
    </w:p>
    <w:p w14:paraId="045D8F22" w14:textId="77777777" w:rsidR="00BD711E" w:rsidRPr="00EF66FF" w:rsidRDefault="006340CC">
      <w:pPr>
        <w:pStyle w:val="TextHeading2"/>
      </w:pPr>
      <w:r w:rsidRPr="00EF66FF">
        <w:t>By signing this Health Care Proxy, I specifically authorize my physician, hospital, or health care provider to release any medical records to my Health Care Proxy or any person designated in a valid authorization for the release of HIPAA-protected health information executed by my Health Care Proxy.  Further, I waive any liability to any physician, hospital, or health care provider that releases any of my medical records to my Health Care Proxy and acknowledge that the health information that would otherwise be protected under HIPAA will no longer be protected.</w:t>
      </w:r>
    </w:p>
    <w:p w14:paraId="045D8F23" w14:textId="77777777" w:rsidR="00BD711E" w:rsidRPr="00EF66FF" w:rsidRDefault="006340CC" w:rsidP="00815D54">
      <w:pPr>
        <w:pStyle w:val="Heading2"/>
      </w:pPr>
      <w:bookmarkStart w:id="17" w:name="7856223850903978073"/>
      <w:r w:rsidRPr="00EF66FF">
        <w:t>Guardian</w:t>
      </w:r>
      <w:bookmarkEnd w:id="17"/>
    </w:p>
    <w:p w14:paraId="045D8F24" w14:textId="77777777" w:rsidR="00BD711E" w:rsidRPr="00EF66FF" w:rsidRDefault="006340CC">
      <w:pPr>
        <w:pStyle w:val="TextHeading2"/>
      </w:pPr>
      <w:r w:rsidRPr="00EF66FF">
        <w:t>My Health Care Proxy’s authority precludes the need for appointment of a Guardian.  But if any proceeding is commenced for the appointment of a Guardian, I nominate my Health Care Proxy to serve as Guardian.</w:t>
      </w:r>
    </w:p>
    <w:p w14:paraId="045D8F25" w14:textId="77777777" w:rsidR="00BD711E" w:rsidRPr="00EF66FF" w:rsidRDefault="006340CC" w:rsidP="00815D54">
      <w:pPr>
        <w:pStyle w:val="Heading2"/>
      </w:pPr>
      <w:bookmarkStart w:id="18" w:name="7856703474809687611"/>
      <w:r w:rsidRPr="00EF66FF">
        <w:t>Third-Party Reliance</w:t>
      </w:r>
      <w:bookmarkEnd w:id="18"/>
    </w:p>
    <w:p w14:paraId="045D8F26" w14:textId="77777777" w:rsidR="00BD711E" w:rsidRPr="00EF66FF" w:rsidRDefault="006340CC">
      <w:pPr>
        <w:pStyle w:val="TextHeading2"/>
      </w:pPr>
      <w:r w:rsidRPr="00EF66FF">
        <w:t xml:space="preserve">My Health Care Proxy’s instructions and decisions regarding my medical treatment are binding on third parties.  No person, medical facility, or institution will incur any liability to me or to my estate by complying with my Health Care Proxy’s instructions.  My Health Care Proxy is authorized to execute consents, waivers, and releases of liability on my behalf and on behalf of my estate to all </w:t>
      </w:r>
      <w:r w:rsidRPr="00EF66FF">
        <w:lastRenderedPageBreak/>
        <w:t xml:space="preserve">medical personnel who comply with my Health Care Proxy’s instructions.  Furthermore, I authorize my Health Care Proxy to indemnify and hold harmless, at my expense, any third party who accepts and acts under this Health Care Proxy, and I agree to be bound by any indemnity </w:t>
      </w:r>
      <w:proofErr w:type="gramStart"/>
      <w:r w:rsidRPr="00EF66FF">
        <w:t>entered into</w:t>
      </w:r>
      <w:proofErr w:type="gramEnd"/>
      <w:r w:rsidRPr="00EF66FF">
        <w:t xml:space="preserve"> by my Health Care Proxy.</w:t>
      </w:r>
    </w:p>
    <w:p w14:paraId="045D8F27" w14:textId="77777777" w:rsidR="00BD711E" w:rsidRPr="00EF66FF" w:rsidRDefault="006340CC" w:rsidP="00815D54">
      <w:pPr>
        <w:pStyle w:val="Heading2"/>
      </w:pPr>
      <w:bookmarkStart w:id="19" w:name="7857183098715397149"/>
      <w:r w:rsidRPr="00EF66FF">
        <w:t>Enforcement by Health Care Proxy</w:t>
      </w:r>
      <w:bookmarkEnd w:id="19"/>
    </w:p>
    <w:p w14:paraId="045D8F28" w14:textId="77777777" w:rsidR="00BD711E" w:rsidRPr="00EF66FF" w:rsidRDefault="006340CC">
      <w:pPr>
        <w:pStyle w:val="TextHeading2"/>
      </w:pPr>
      <w:r w:rsidRPr="00EF66FF">
        <w:t>I authorize my Health Care Proxy to seek on my behalf and at my expense:</w:t>
      </w:r>
    </w:p>
    <w:p w14:paraId="045D8F29" w14:textId="77777777" w:rsidR="00BD711E" w:rsidRPr="00EF66FF" w:rsidRDefault="006340CC" w:rsidP="006340CC">
      <w:pPr>
        <w:pStyle w:val="TextHeading3"/>
        <w:numPr>
          <w:ilvl w:val="0"/>
          <w:numId w:val="18"/>
        </w:numPr>
      </w:pPr>
      <w:r w:rsidRPr="00EF66FF">
        <w:t xml:space="preserve">a declaratory judgment from any court of competent jurisdiction interpreting the validity of this instrument or any of the acts authorized by this instrument, but a declaratory judgment is not required for my Health Care Proxy to perform any act authorized by this instrument; </w:t>
      </w:r>
    </w:p>
    <w:p w14:paraId="045D8F2A" w14:textId="77777777" w:rsidR="00BD711E" w:rsidRPr="00EF66FF" w:rsidRDefault="006340CC" w:rsidP="006340CC">
      <w:pPr>
        <w:pStyle w:val="TextHeading3"/>
        <w:numPr>
          <w:ilvl w:val="0"/>
          <w:numId w:val="18"/>
        </w:numPr>
      </w:pPr>
      <w:r w:rsidRPr="00EF66FF">
        <w:t>an injunction requiring compliance with my Health Care Proxy’s instructions by any person providing medical or personal care to me; or</w:t>
      </w:r>
    </w:p>
    <w:p w14:paraId="045D8F2B" w14:textId="77777777" w:rsidR="00BD711E" w:rsidRPr="00EF66FF" w:rsidRDefault="006340CC" w:rsidP="006340CC">
      <w:pPr>
        <w:pStyle w:val="TextHeading3"/>
        <w:numPr>
          <w:ilvl w:val="0"/>
          <w:numId w:val="18"/>
        </w:numPr>
      </w:pPr>
      <w:r w:rsidRPr="00EF66FF">
        <w:t>actual and punitive damages against any person responsible for providing medical or personal care to me who willfully fails or refuses to follow my Health Care Proxy’s instructions.</w:t>
      </w:r>
    </w:p>
    <w:p w14:paraId="045D8F2C" w14:textId="77777777" w:rsidR="00BD711E" w:rsidRPr="00EF66FF" w:rsidRDefault="006340CC" w:rsidP="00815D54">
      <w:pPr>
        <w:pStyle w:val="Heading2"/>
      </w:pPr>
      <w:bookmarkStart w:id="20" w:name="7858382158479670994"/>
      <w:r w:rsidRPr="00EF66FF">
        <w:t>Release of Health Care Proxy’s Personal Liability</w:t>
      </w:r>
      <w:bookmarkEnd w:id="20"/>
    </w:p>
    <w:p w14:paraId="045D8F2D" w14:textId="77777777" w:rsidR="00BD711E" w:rsidRPr="00EF66FF" w:rsidRDefault="006340CC">
      <w:pPr>
        <w:pStyle w:val="TextHeading2"/>
      </w:pPr>
      <w:r w:rsidRPr="00EF66FF">
        <w:t>My Health Care Proxy will not incur any personal liability to me or my estate arising from the good faith exercise of discretion or performance of acts and duties relating to my medical treatment and personal care.</w:t>
      </w:r>
    </w:p>
    <w:p w14:paraId="045D8F2E" w14:textId="77777777" w:rsidR="00BD711E" w:rsidRPr="00EF66FF" w:rsidRDefault="006340CC" w:rsidP="00815D54">
      <w:pPr>
        <w:pStyle w:val="Heading2"/>
      </w:pPr>
      <w:bookmarkStart w:id="21" w:name="13755952518648588673"/>
      <w:r w:rsidRPr="00EF66FF">
        <w:t>Reimbursement of Health Care Proxy</w:t>
      </w:r>
      <w:bookmarkEnd w:id="21"/>
    </w:p>
    <w:p w14:paraId="045D8F2F" w14:textId="77777777" w:rsidR="00BD711E" w:rsidRPr="00EF66FF" w:rsidRDefault="006340CC">
      <w:pPr>
        <w:pStyle w:val="TextHeading2"/>
      </w:pPr>
      <w:r w:rsidRPr="00EF66FF">
        <w:t>My Health Care Proxy is entitled to reimbursement for all reasonable expenses arising from the performance of acts and duties relating to my medical treatment and personal care under this instrument.</w:t>
      </w:r>
    </w:p>
    <w:p w14:paraId="045D8F30" w14:textId="77777777" w:rsidR="00BD711E" w:rsidRPr="00EF66FF" w:rsidRDefault="006340CC" w:rsidP="00815D54">
      <w:pPr>
        <w:pStyle w:val="Heading2"/>
      </w:pPr>
      <w:bookmarkStart w:id="22" w:name="13756432142554298211"/>
      <w:r w:rsidRPr="00EF66FF">
        <w:t>Copies Effective as Originals</w:t>
      </w:r>
      <w:bookmarkEnd w:id="22"/>
    </w:p>
    <w:p w14:paraId="045D8F31" w14:textId="77777777" w:rsidR="00BD711E" w:rsidRPr="00EF66FF" w:rsidRDefault="006340CC">
      <w:pPr>
        <w:pStyle w:val="TextHeading2"/>
      </w:pPr>
      <w:r w:rsidRPr="00EF66FF">
        <w:t xml:space="preserve">Photocopies of this instrument are effective and enforceable as originals, and third parties are entitled to rely on photocopies of this instrument for the full force and effect of all stated terms.  The word </w:t>
      </w:r>
      <w:r w:rsidRPr="00EF66FF">
        <w:rPr>
          <w:i/>
        </w:rPr>
        <w:t>photocopies</w:t>
      </w:r>
      <w:r w:rsidRPr="00EF66FF">
        <w:t xml:space="preserve"> </w:t>
      </w:r>
      <w:proofErr w:type="gramStart"/>
      <w:r w:rsidRPr="00EF66FF">
        <w:t>includes</w:t>
      </w:r>
      <w:proofErr w:type="gramEnd"/>
      <w:r w:rsidRPr="00EF66FF">
        <w:t xml:space="preserve"> facsimiles, digital, or other reproductions.</w:t>
      </w:r>
    </w:p>
    <w:p w14:paraId="045D8F32" w14:textId="77777777" w:rsidR="00BD711E" w:rsidRPr="00EF66FF" w:rsidRDefault="006340CC" w:rsidP="00815D54">
      <w:pPr>
        <w:pStyle w:val="Heading2"/>
      </w:pPr>
      <w:bookmarkStart w:id="23" w:name="13756911766460007749"/>
      <w:r w:rsidRPr="00EF66FF">
        <w:t>Interstate Enforceability</w:t>
      </w:r>
      <w:bookmarkEnd w:id="23"/>
    </w:p>
    <w:p w14:paraId="045D8F33" w14:textId="77777777" w:rsidR="00BD711E" w:rsidRPr="00EF66FF" w:rsidRDefault="006340CC">
      <w:pPr>
        <w:pStyle w:val="TextHeading2"/>
      </w:pPr>
      <w:r w:rsidRPr="00EF66FF">
        <w:t>My intention is that the terms of this instrument be honored in any jurisdiction, regardless of its conformity to that jurisdiction’s technical requirements and legal formalities.</w:t>
      </w:r>
    </w:p>
    <w:p w14:paraId="045D8F34" w14:textId="77777777" w:rsidR="00BD711E" w:rsidRPr="00EF66FF" w:rsidRDefault="006340CC" w:rsidP="00815D54">
      <w:pPr>
        <w:pStyle w:val="Heading2"/>
      </w:pPr>
      <w:bookmarkStart w:id="24" w:name="13757391390365717287"/>
      <w:r w:rsidRPr="00EF66FF">
        <w:t>Severability</w:t>
      </w:r>
      <w:bookmarkEnd w:id="24"/>
    </w:p>
    <w:p w14:paraId="045D8F35" w14:textId="77777777" w:rsidR="00BD711E" w:rsidRPr="00EF66FF" w:rsidRDefault="006340CC">
      <w:pPr>
        <w:pStyle w:val="TextHeading2"/>
      </w:pPr>
      <w:r w:rsidRPr="00EF66FF">
        <w:t>The invalidity or unenforceability of any provision of this instrument does not affect the validity or enforceability of any other provision of this instrument.  If any provision of this instrument is declared invalid for any reason, the remaining provisions will remain in full force and effect.</w:t>
      </w:r>
    </w:p>
    <w:p w14:paraId="045D8F36" w14:textId="77777777" w:rsidR="00BD711E" w:rsidRPr="00EF66FF" w:rsidRDefault="006340CC" w:rsidP="00815D54">
      <w:pPr>
        <w:pStyle w:val="Heading2"/>
      </w:pPr>
      <w:bookmarkStart w:id="25" w:name="13757871014271426825"/>
      <w:r w:rsidRPr="00EF66FF">
        <w:t>Amendment and Revocation</w:t>
      </w:r>
      <w:bookmarkEnd w:id="25"/>
    </w:p>
    <w:p w14:paraId="045D8F37" w14:textId="77777777" w:rsidR="00BD711E" w:rsidRPr="00EF66FF" w:rsidRDefault="006340CC">
      <w:pPr>
        <w:pStyle w:val="TextHeading2"/>
      </w:pPr>
      <w:r w:rsidRPr="00EF66FF">
        <w:t>I reserve the right to revoke my Health Care Proxy’s authority orally or in writing.</w:t>
      </w:r>
    </w:p>
    <w:p w14:paraId="045D8F38" w14:textId="77777777" w:rsidR="00BD711E" w:rsidRPr="00EF66FF" w:rsidRDefault="006340CC" w:rsidP="00815D54">
      <w:pPr>
        <w:pStyle w:val="Heading2"/>
      </w:pPr>
      <w:bookmarkStart w:id="26" w:name="1208697300730792888"/>
      <w:r w:rsidRPr="00EF66FF">
        <w:lastRenderedPageBreak/>
        <w:t>Revocation of Prior Powers</w:t>
      </w:r>
      <w:bookmarkEnd w:id="26"/>
    </w:p>
    <w:p w14:paraId="045D8F3A" w14:textId="05BEC1E9" w:rsidR="00BD711E" w:rsidRPr="00EF66FF" w:rsidRDefault="006340CC" w:rsidP="00673FD3">
      <w:pPr>
        <w:pStyle w:val="TextHeading2"/>
      </w:pPr>
      <w:r w:rsidRPr="00EF66FF">
        <w:t xml:space="preserve">Unless specifically </w:t>
      </w:r>
      <w:proofErr w:type="gramStart"/>
      <w:r w:rsidRPr="00EF66FF">
        <w:t>excepted</w:t>
      </w:r>
      <w:proofErr w:type="gramEnd"/>
      <w:r w:rsidRPr="00EF66FF">
        <w:t xml:space="preserve"> in this instrument, this Health Care Proxy supersedes any prior medical durable power of attorney that I have executed.  But this instrument does not affect any other unrelated powers previously conveyed by me through general or limited powers of attorney; these powers are to continue in full force until revoked by me or otherwise terminated.</w:t>
      </w:r>
    </w:p>
    <w:p w14:paraId="045D8F3B" w14:textId="77777777" w:rsidR="00BD711E" w:rsidRPr="00EF66FF" w:rsidRDefault="006340CC" w:rsidP="00815D54">
      <w:pPr>
        <w:pStyle w:val="Heading1"/>
      </w:pPr>
      <w:r w:rsidRPr="00EF66FF">
        <w:br/>
        <w:t>Definitions</w:t>
      </w:r>
      <w:bookmarkStart w:id="27" w:name="1209176924636502426"/>
      <w:bookmarkEnd w:id="27"/>
    </w:p>
    <w:p w14:paraId="045D8F3C" w14:textId="77777777" w:rsidR="00BD711E" w:rsidRPr="00EF66FF" w:rsidRDefault="006340CC" w:rsidP="00815D54">
      <w:pPr>
        <w:pStyle w:val="Heading2"/>
      </w:pPr>
      <w:bookmarkStart w:id="28" w:name="1209416736589357195"/>
      <w:r w:rsidRPr="00EF66FF">
        <w:t>Shall and May</w:t>
      </w:r>
      <w:bookmarkEnd w:id="28"/>
    </w:p>
    <w:p w14:paraId="045D8F3D" w14:textId="77777777" w:rsidR="00BD711E" w:rsidRPr="00EF66FF" w:rsidRDefault="006340CC">
      <w:pPr>
        <w:pStyle w:val="TextHeading2"/>
      </w:pPr>
      <w:r w:rsidRPr="00EF66FF">
        <w:t xml:space="preserve">Unless otherwise specifically provided in this document or by the context in which used, I use the word </w:t>
      </w:r>
      <w:r w:rsidRPr="00EF66FF">
        <w:rPr>
          <w:i/>
        </w:rPr>
        <w:t>shall</w:t>
      </w:r>
      <w:r w:rsidRPr="00EF66FF">
        <w:t xml:space="preserve"> in this document to impose a duty, command, direction, or requirement, and the word </w:t>
      </w:r>
      <w:r w:rsidRPr="00EF66FF">
        <w:rPr>
          <w:i/>
        </w:rPr>
        <w:t>may</w:t>
      </w:r>
      <w:r w:rsidRPr="00EF66FF">
        <w:t xml:space="preserve"> to allow or permit, but not require.  In the context of my Health Care Proxy, when I use the word </w:t>
      </w:r>
      <w:r w:rsidRPr="00EF66FF">
        <w:rPr>
          <w:i/>
        </w:rPr>
        <w:t>shall,</w:t>
      </w:r>
      <w:r w:rsidRPr="00EF66FF">
        <w:t xml:space="preserve"> I intend to impose a fiduciary duty on my Health Care Proxy.  When I use the word </w:t>
      </w:r>
      <w:r w:rsidRPr="00EF66FF">
        <w:rPr>
          <w:i/>
        </w:rPr>
        <w:t>may</w:t>
      </w:r>
      <w:r w:rsidRPr="00EF66FF">
        <w:t>, I intend that my Health Care Proxy is empowered to act with sole and absolute discretion unless otherwise stated in this document.</w:t>
      </w:r>
    </w:p>
    <w:p w14:paraId="045D8F3E" w14:textId="77777777" w:rsidR="00BD711E" w:rsidRPr="00EF66FF" w:rsidRDefault="00BD711E">
      <w:pPr>
        <w:spacing w:line="360" w:lineRule="auto"/>
      </w:pPr>
    </w:p>
    <w:p w14:paraId="045D8F3F" w14:textId="77777777" w:rsidR="00BD711E" w:rsidRPr="00EF66FF" w:rsidRDefault="006340CC" w:rsidP="004B423B">
      <w:pPr>
        <w:tabs>
          <w:tab w:val="left" w:pos="9270"/>
        </w:tabs>
        <w:spacing w:before="120" w:after="120"/>
      </w:pPr>
      <w:bookmarkStart w:id="29" w:name="BeginAcknowledgement"/>
      <w:r w:rsidRPr="00EF66FF">
        <w:t>Dated:  {{ execution.display_doc_date }}</w:t>
      </w:r>
      <w:bookmarkEnd w:id="29"/>
    </w:p>
    <w:p w14:paraId="045D8F40" w14:textId="77777777" w:rsidR="00BD711E" w:rsidRPr="00EF66FF" w:rsidRDefault="006340CC" w:rsidP="004B423B">
      <w:pPr>
        <w:tabs>
          <w:tab w:val="left" w:pos="8640"/>
        </w:tabs>
        <w:spacing w:before="720"/>
        <w:ind w:left="3600"/>
        <w:rPr>
          <w:u w:val="single"/>
        </w:rPr>
      </w:pPr>
      <w:r w:rsidRPr="00EF66FF">
        <w:rPr>
          <w:u w:val="single"/>
        </w:rPr>
        <w:tab/>
      </w:r>
    </w:p>
    <w:p w14:paraId="045D8F41" w14:textId="77777777" w:rsidR="00BD711E" w:rsidRPr="00EF66FF" w:rsidRDefault="006340CC" w:rsidP="004B423B">
      <w:pPr>
        <w:tabs>
          <w:tab w:val="left" w:pos="8640"/>
          <w:tab w:val="left" w:pos="9360"/>
        </w:tabs>
        <w:spacing w:after="240"/>
        <w:ind w:left="3600"/>
      </w:pPr>
      <w:r w:rsidRPr="00EF66FF">
        <w:t xml:space="preserve">{{ client.full_name | name }}, Principal  </w:t>
      </w:r>
    </w:p>
    <w:p w14:paraId="045D8F42" w14:textId="77777777" w:rsidR="00BD711E" w:rsidRPr="00EF66FF" w:rsidRDefault="00BD711E">
      <w:pPr>
        <w:keepNext/>
        <w:tabs>
          <w:tab w:val="left" w:pos="8640"/>
          <w:tab w:val="left" w:pos="9360"/>
        </w:tabs>
        <w:spacing w:after="240"/>
      </w:pPr>
    </w:p>
    <w:p w14:paraId="045D8F44" w14:textId="385B46DF" w:rsidR="00BD711E" w:rsidRPr="00EF66FF" w:rsidRDefault="006340CC" w:rsidP="00673FD3">
      <w:pPr>
        <w:pStyle w:val="TextHeading2"/>
        <w:keepNext/>
        <w:keepLines/>
        <w:tabs>
          <w:tab w:val="left" w:pos="4680"/>
        </w:tabs>
        <w:spacing w:after="0"/>
        <w:jc w:val="center"/>
      </w:pPr>
      <w:r w:rsidRPr="00EF66FF">
        <w:t>COMMONWEALTH OF MASSACHUSETTS</w:t>
      </w:r>
    </w:p>
    <w:p w14:paraId="045D8F45" w14:textId="6AAD6D0D" w:rsidR="00BD711E" w:rsidRPr="00EF66FF" w:rsidRDefault="006340CC" w:rsidP="00673FD3">
      <w:pPr>
        <w:pStyle w:val="TextHeading2"/>
        <w:keepNext/>
        <w:keepLines/>
        <w:tabs>
          <w:tab w:val="left" w:pos="4680"/>
        </w:tabs>
        <w:spacing w:before="0" w:after="0"/>
        <w:jc w:val="center"/>
      </w:pPr>
      <w:r w:rsidRPr="00EF66FF">
        <w:t>COUNTY OF {{ execution.display_signing_county | name }}</w:t>
      </w:r>
    </w:p>
    <w:p w14:paraId="045D8F46" w14:textId="0A4FBD8B" w:rsidR="00BD711E" w:rsidRPr="00EF66FF" w:rsidRDefault="006340CC">
      <w:pPr>
        <w:pStyle w:val="TextHeading2"/>
        <w:keepNext/>
        <w:keepLines/>
        <w:spacing w:before="240" w:after="0"/>
      </w:pPr>
      <w:r w:rsidRPr="00EF66FF">
        <w:t>On this day, {{ execution.display_doc_date }}, before me, the undersigned notary public, personally appeared {{ client.full_name | name }}, as Principal, proved to me through satisfactory evidence of identification, which were a government-issued photo identification, to be the person whose name is signed to the preceding instrument, and acknowledged to me that {{ client.pronoun_subject }} signed it voluntarily for its stated purposes.</w:t>
      </w:r>
      <w:r w:rsidR="004665BB" w:rsidRPr="004665BB"/>
      <w:r w:rsidRPr="00EF66FF"/>
    </w:p>
    <w:p w14:paraId="045D8F47" w14:textId="77777777" w:rsidR="00BD711E" w:rsidRPr="00EF66FF" w:rsidRDefault="006340CC">
      <w:pPr>
        <w:pStyle w:val="TextHeading2"/>
        <w:keepNext/>
        <w:keepLines/>
        <w:spacing w:before="240" w:after="0"/>
        <w:jc w:val="left"/>
      </w:pPr>
      <w:r w:rsidRPr="00EF66FF">
        <w:t>Witness my signature and official seal.</w:t>
      </w:r>
    </w:p>
    <w:p w14:paraId="045D8F48" w14:textId="77777777" w:rsidR="00BD711E" w:rsidRPr="00EF66FF" w:rsidRDefault="006340CC">
      <w:pPr>
        <w:pStyle w:val="TextHeading2"/>
        <w:keepNext/>
        <w:keepLines/>
        <w:tabs>
          <w:tab w:val="left" w:pos="720"/>
        </w:tabs>
        <w:spacing w:before="240" w:after="0"/>
        <w:jc w:val="left"/>
      </w:pPr>
      <w:r w:rsidRPr="00EF66FF">
        <w:tab/>
        <w:t>[Seal]</w:t>
      </w:r>
    </w:p>
    <w:p w14:paraId="045D8F49" w14:textId="77777777" w:rsidR="00BD711E" w:rsidRPr="00EF66FF" w:rsidRDefault="006340CC">
      <w:pPr>
        <w:pStyle w:val="TextHeading2"/>
        <w:keepNext/>
        <w:keepLines/>
        <w:tabs>
          <w:tab w:val="left" w:pos="8640"/>
        </w:tabs>
        <w:spacing w:before="960" w:after="0"/>
        <w:ind w:left="3600"/>
        <w:jc w:val="left"/>
      </w:pPr>
      <w:r w:rsidRPr="00EF66FF">
        <w:rPr>
          <w:u w:val="single"/>
        </w:rPr>
        <w:tab/>
      </w:r>
    </w:p>
    <w:p w14:paraId="045D8F4A" w14:textId="77777777" w:rsidR="00BD711E" w:rsidRPr="00EF66FF" w:rsidRDefault="006340CC">
      <w:pPr>
        <w:pStyle w:val="TextHeading2"/>
        <w:keepNext/>
        <w:keepLines/>
        <w:tabs>
          <w:tab w:val="left" w:pos="8640"/>
        </w:tabs>
        <w:spacing w:before="0" w:after="0"/>
        <w:ind w:left="3600"/>
        <w:jc w:val="left"/>
      </w:pPr>
      <w:r w:rsidRPr="00EF66FF">
        <w:t>Notary Public</w:t>
      </w:r>
    </w:p>
    <w:p w14:paraId="045D8F4B" w14:textId="77777777" w:rsidR="00BD711E" w:rsidRPr="00EF66FF" w:rsidRDefault="006340CC">
      <w:pPr>
        <w:pStyle w:val="TextHeading2"/>
        <w:tabs>
          <w:tab w:val="left" w:pos="8640"/>
        </w:tabs>
        <w:spacing w:after="240"/>
        <w:ind w:left="3600"/>
        <w:jc w:val="left"/>
      </w:pPr>
      <w:r w:rsidRPr="00EF66FF">
        <w:t xml:space="preserve">My commission expires: {{ execution.display_notary_commission }}     </w:t>
      </w:r>
    </w:p>
    <w:p w14:paraId="045D8F4C" w14:textId="77777777" w:rsidR="00BD711E" w:rsidRPr="00EF66FF" w:rsidRDefault="00BD711E">
      <w:pPr>
        <w:pStyle w:val="TextHeading2"/>
      </w:pPr>
    </w:p>
    <w:p w14:paraId="045D8F4D" w14:textId="77777777" w:rsidR="00BD711E" w:rsidRPr="00EF66FF" w:rsidRDefault="006340CC">
      <w:pPr>
        <w:pStyle w:val="TextHeading2"/>
        <w:keepNext/>
        <w:keepLines/>
      </w:pPr>
      <w:r w:rsidRPr="00EF66FF">
        <w:t>We, ____________________ and ____________________, have been sworn by the officer signing below, and declare to that officer on our oaths that {{ client.full_name | name }} declared the instrument to be her Health Care Proxy and signed it in our presence.  We each signed the instrument as a witness in the presence of {{ client.full_name | name }} and of each other.</w:t>
      </w:r>
      <w:r w:rsidRPr="00EF66FF">
        <w:rPr>
          <w:color w:val="000000"/>
        </w:rPr>
      </w:r>
      <w:r w:rsidRPr="00EF66FF"/>
      <w:r w:rsidRPr="00EF66FF">
        <w:rPr>
          <w:color w:val="000000"/>
        </w:rPr>
      </w:r>
      <w:r w:rsidRPr="00EF66FF"/>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86AB6" w:rsidRPr="00924795" w14:paraId="23CE2BB0" w14:textId="77777777" w:rsidTr="00991909">
        <w:tc>
          <w:tcPr>
            <w:tcW w:w="4590" w:type="dxa"/>
            <w:tcBorders>
              <w:bottom w:val="single" w:sz="4" w:space="0" w:color="auto"/>
            </w:tcBorders>
          </w:tcPr>
          <w:p w14:paraId="22A0EF2B" w14:textId="77777777" w:rsidR="00C86AB6" w:rsidRPr="00924795" w:rsidRDefault="00C86AB6" w:rsidP="00991909">
            <w:pPr>
              <w:spacing w:before="720"/>
            </w:pPr>
          </w:p>
        </w:tc>
        <w:tc>
          <w:tcPr>
            <w:tcW w:w="270" w:type="dxa"/>
            <w:vAlign w:val="bottom"/>
          </w:tcPr>
          <w:p w14:paraId="13040DE7" w14:textId="77777777" w:rsidR="00C86AB6" w:rsidRPr="00924795" w:rsidRDefault="00C86AB6" w:rsidP="00991909">
            <w:r>
              <w:t>of</w:t>
            </w:r>
          </w:p>
        </w:tc>
        <w:tc>
          <w:tcPr>
            <w:tcW w:w="4490" w:type="dxa"/>
            <w:tcBorders>
              <w:bottom w:val="single" w:sz="4" w:space="0" w:color="auto"/>
            </w:tcBorders>
          </w:tcPr>
          <w:p w14:paraId="1D96231F" w14:textId="77777777" w:rsidR="00C86AB6" w:rsidRPr="00924795" w:rsidRDefault="00C86AB6" w:rsidP="00991909"/>
        </w:tc>
      </w:tr>
      <w:tr w:rsidR="00C86AB6" w:rsidRPr="00924795" w14:paraId="0324CF15" w14:textId="77777777" w:rsidTr="00991909">
        <w:tc>
          <w:tcPr>
            <w:tcW w:w="4590" w:type="dxa"/>
            <w:tcBorders>
              <w:top w:val="single" w:sz="4" w:space="0" w:color="auto"/>
            </w:tcBorders>
          </w:tcPr>
          <w:p w14:paraId="376EC718" w14:textId="77777777" w:rsidR="00C86AB6" w:rsidRPr="00924795" w:rsidRDefault="00C86AB6" w:rsidP="00991909"/>
          <w:p w14:paraId="2FD8BA7D" w14:textId="77777777" w:rsidR="00C86AB6" w:rsidRPr="00924795" w:rsidRDefault="00C86AB6" w:rsidP="00991909">
            <w:r>
              <w:t>__________________________, Witness</w:t>
            </w:r>
          </w:p>
        </w:tc>
        <w:tc>
          <w:tcPr>
            <w:tcW w:w="270" w:type="dxa"/>
          </w:tcPr>
          <w:p w14:paraId="28770DED" w14:textId="77777777" w:rsidR="00C86AB6" w:rsidRPr="00924795" w:rsidRDefault="00C86AB6" w:rsidP="00991909"/>
        </w:tc>
        <w:tc>
          <w:tcPr>
            <w:tcW w:w="4490" w:type="dxa"/>
            <w:tcBorders>
              <w:top w:val="single" w:sz="4" w:space="0" w:color="auto"/>
            </w:tcBorders>
          </w:tcPr>
          <w:p w14:paraId="7A5DFFA1" w14:textId="77777777" w:rsidR="00C86AB6" w:rsidRPr="00924795" w:rsidRDefault="00C86AB6" w:rsidP="00991909">
            <w:r>
              <w:t>Address</w:t>
            </w:r>
          </w:p>
        </w:tc>
      </w:tr>
    </w:tbl>
    <w:p w14:paraId="045D8F57" w14:textId="17D6CFAD" w:rsidR="00BD711E" w:rsidRDefault="00BD711E" w:rsidP="00C86AB6">
      <w:pPr>
        <w:keepNext/>
        <w:tabs>
          <w:tab w:val="left" w:pos="864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86AB6" w:rsidRPr="00924795" w14:paraId="14475773" w14:textId="77777777" w:rsidTr="00991909">
        <w:tc>
          <w:tcPr>
            <w:tcW w:w="4590" w:type="dxa"/>
            <w:tcBorders>
              <w:bottom w:val="single" w:sz="4" w:space="0" w:color="auto"/>
            </w:tcBorders>
          </w:tcPr>
          <w:p w14:paraId="416DF819" w14:textId="77777777" w:rsidR="00C86AB6" w:rsidRPr="00924795" w:rsidRDefault="00C86AB6" w:rsidP="00991909">
            <w:pPr>
              <w:spacing w:before="720"/>
            </w:pPr>
          </w:p>
        </w:tc>
        <w:tc>
          <w:tcPr>
            <w:tcW w:w="270" w:type="dxa"/>
            <w:vAlign w:val="bottom"/>
          </w:tcPr>
          <w:p w14:paraId="32D3A515" w14:textId="77777777" w:rsidR="00C86AB6" w:rsidRPr="00924795" w:rsidRDefault="00C86AB6" w:rsidP="00991909">
            <w:r>
              <w:t>of</w:t>
            </w:r>
          </w:p>
        </w:tc>
        <w:tc>
          <w:tcPr>
            <w:tcW w:w="4490" w:type="dxa"/>
            <w:tcBorders>
              <w:bottom w:val="single" w:sz="4" w:space="0" w:color="auto"/>
            </w:tcBorders>
          </w:tcPr>
          <w:p w14:paraId="7C70F3D6" w14:textId="77777777" w:rsidR="00C86AB6" w:rsidRPr="00924795" w:rsidRDefault="00C86AB6" w:rsidP="00991909"/>
        </w:tc>
      </w:tr>
      <w:tr w:rsidR="00C86AB6" w:rsidRPr="00924795" w14:paraId="4DDAA249" w14:textId="77777777" w:rsidTr="00991909">
        <w:tc>
          <w:tcPr>
            <w:tcW w:w="4590" w:type="dxa"/>
            <w:tcBorders>
              <w:top w:val="single" w:sz="4" w:space="0" w:color="auto"/>
            </w:tcBorders>
          </w:tcPr>
          <w:p w14:paraId="0FF29040" w14:textId="77777777" w:rsidR="00C86AB6" w:rsidRPr="00924795" w:rsidRDefault="00C86AB6" w:rsidP="00991909"/>
          <w:p w14:paraId="6794A6F0" w14:textId="77777777" w:rsidR="00C86AB6" w:rsidRPr="00924795" w:rsidRDefault="00C86AB6" w:rsidP="00991909">
            <w:r>
              <w:t>__________________________, Witness</w:t>
            </w:r>
          </w:p>
        </w:tc>
        <w:tc>
          <w:tcPr>
            <w:tcW w:w="270" w:type="dxa"/>
          </w:tcPr>
          <w:p w14:paraId="4CD52E29" w14:textId="77777777" w:rsidR="00C86AB6" w:rsidRPr="00924795" w:rsidRDefault="00C86AB6" w:rsidP="00991909"/>
        </w:tc>
        <w:tc>
          <w:tcPr>
            <w:tcW w:w="4490" w:type="dxa"/>
            <w:tcBorders>
              <w:top w:val="single" w:sz="4" w:space="0" w:color="auto"/>
            </w:tcBorders>
          </w:tcPr>
          <w:p w14:paraId="2958C718" w14:textId="77777777" w:rsidR="00C86AB6" w:rsidRPr="00924795" w:rsidRDefault="00C86AB6" w:rsidP="00991909">
            <w:r>
              <w:t>Address</w:t>
            </w:r>
          </w:p>
        </w:tc>
      </w:tr>
    </w:tbl>
    <w:p w14:paraId="045D8F58" w14:textId="77777777" w:rsidR="00BD711E" w:rsidRPr="00EF66FF" w:rsidRDefault="00BD711E">
      <w:pPr>
        <w:pStyle w:val="TextHeading2"/>
        <w:keepNext/>
      </w:pPr>
    </w:p>
    <w:p w14:paraId="045D8F5A" w14:textId="5DA139D9" w:rsidR="00BD711E" w:rsidRPr="00EF66FF" w:rsidRDefault="006340CC" w:rsidP="00C86AB6">
      <w:pPr>
        <w:pStyle w:val="TextHeading2"/>
        <w:keepNext/>
        <w:keepLines/>
        <w:tabs>
          <w:tab w:val="left" w:pos="4680"/>
        </w:tabs>
        <w:spacing w:after="0"/>
        <w:jc w:val="center"/>
      </w:pPr>
      <w:r w:rsidRPr="00EF66FF">
        <w:t>COMMONWEALTH OF MASSACHUSETTS</w:t>
      </w:r>
    </w:p>
    <w:p w14:paraId="045D8F5B" w14:textId="0D3511A7" w:rsidR="00BD711E" w:rsidRPr="00EF66FF" w:rsidRDefault="006340CC" w:rsidP="00C86AB6">
      <w:pPr>
        <w:pStyle w:val="TextHeading2"/>
        <w:keepNext/>
        <w:keepLines/>
        <w:tabs>
          <w:tab w:val="left" w:pos="4680"/>
        </w:tabs>
        <w:spacing w:before="0" w:after="0"/>
        <w:jc w:val="center"/>
      </w:pPr>
      <w:r w:rsidRPr="00EF66FF">
        <w:t>COUNTY OF {{ execution.display_signing_county | name }}</w:t>
      </w:r>
    </w:p>
    <w:p w14:paraId="045D8F5C" w14:textId="7B565BC3" w:rsidR="00BD711E" w:rsidRPr="00EF66FF" w:rsidRDefault="006340CC">
      <w:pPr>
        <w:pStyle w:val="TextHeading2"/>
        <w:keepNext/>
        <w:keepLines/>
        <w:spacing w:before="240" w:after="0"/>
      </w:pPr>
      <w:r w:rsidRPr="00EF66FF">
        <w:t>On this day, {{ execution.display_doc_date }}, before me, the undersigned notary public, personally appeared ___________________________, as Witness, and ___________________________, as Witness, proved to me through satisfactory evidence of identification, which were a government-issued photo identification, to be the persons whose names are signed to the preceding instrument, and acknowledged to me that {{ client.pronoun_subject }} signed it voluntarily for its stated purposes.</w:t>
      </w:r>
      <w:r w:rsidRPr="00EF66FF">
        <w:rPr>
          <w:color w:val="000000"/>
        </w:rPr>
      </w:r>
      <w:r w:rsidRPr="00EF66FF"/>
      <w:r w:rsidR="00C86AB6" w:rsidRPr="00C86AB6"/>
      <w:r w:rsidRPr="00EF66FF"/>
    </w:p>
    <w:p w14:paraId="045D8F5D" w14:textId="77777777" w:rsidR="00BD711E" w:rsidRPr="00EF66FF" w:rsidRDefault="006340CC">
      <w:pPr>
        <w:pStyle w:val="TextHeading2"/>
        <w:keepNext/>
        <w:keepLines/>
        <w:spacing w:before="240" w:after="0"/>
        <w:jc w:val="left"/>
      </w:pPr>
      <w:r w:rsidRPr="00EF66FF">
        <w:t>Witness my signature and official seal.</w:t>
      </w:r>
    </w:p>
    <w:p w14:paraId="045D8F5E" w14:textId="77777777" w:rsidR="00BD711E" w:rsidRPr="00EF66FF" w:rsidRDefault="006340CC">
      <w:pPr>
        <w:pStyle w:val="TextHeading2"/>
        <w:keepNext/>
        <w:keepLines/>
        <w:tabs>
          <w:tab w:val="left" w:pos="720"/>
        </w:tabs>
        <w:spacing w:before="240" w:after="0"/>
        <w:jc w:val="left"/>
      </w:pPr>
      <w:r w:rsidRPr="00EF66FF">
        <w:tab/>
        <w:t>[Seal]</w:t>
      </w:r>
    </w:p>
    <w:p w14:paraId="045D8F5F" w14:textId="77777777" w:rsidR="00BD711E" w:rsidRPr="00EF66FF" w:rsidRDefault="006340CC">
      <w:pPr>
        <w:pStyle w:val="TextHeading2"/>
        <w:keepNext/>
        <w:keepLines/>
        <w:tabs>
          <w:tab w:val="left" w:pos="8640"/>
        </w:tabs>
        <w:spacing w:before="960" w:after="0"/>
        <w:ind w:left="3600"/>
        <w:jc w:val="left"/>
      </w:pPr>
      <w:r w:rsidRPr="00EF66FF">
        <w:rPr>
          <w:u w:val="single"/>
        </w:rPr>
        <w:tab/>
      </w:r>
    </w:p>
    <w:p w14:paraId="045D8F60" w14:textId="77777777" w:rsidR="00BD711E" w:rsidRPr="00EF66FF" w:rsidRDefault="006340CC">
      <w:pPr>
        <w:pStyle w:val="TextHeading2"/>
        <w:keepNext/>
        <w:keepLines/>
        <w:tabs>
          <w:tab w:val="left" w:pos="8640"/>
        </w:tabs>
        <w:spacing w:before="0" w:after="0"/>
        <w:ind w:left="3600"/>
        <w:jc w:val="left"/>
      </w:pPr>
      <w:r w:rsidRPr="00EF66FF">
        <w:t>Notary Public</w:t>
      </w:r>
    </w:p>
    <w:p w14:paraId="045D8F61" w14:textId="77777777" w:rsidR="00BD711E" w:rsidRDefault="006340CC">
      <w:pPr>
        <w:pStyle w:val="TextHeading2"/>
        <w:tabs>
          <w:tab w:val="left" w:pos="8640"/>
        </w:tabs>
        <w:spacing w:after="240"/>
        <w:ind w:left="3600"/>
        <w:jc w:val="left"/>
      </w:pPr>
      <w:r w:rsidRPr="00EF66FF">
        <w:t xml:space="preserve">My commission expires: {{ execution.display_notary_commission }}     </w:t>
      </w:r>
    </w:p>
    <w:p w14:paraId="076C43C4" w14:textId="77777777" w:rsidR="00505E93" w:rsidRDefault="00505E93" w:rsidP="00505E93">
      <w:pPr>
        <w:pStyle w:val="TextHeading2"/>
        <w:tabs>
          <w:tab w:val="left" w:pos="8640"/>
        </w:tabs>
        <w:spacing w:after="240"/>
        <w:jc w:val="left"/>
      </w:pPr>
    </w:p>
    <w:p w14:paraId="0C106BC7" w14:textId="77777777" w:rsidR="00897BAC" w:rsidRDefault="00897BAC" w:rsidP="00505E93">
      <w:pPr>
        <w:pStyle w:val="TextHeading2"/>
        <w:tabs>
          <w:tab w:val="left" w:pos="8640"/>
        </w:tabs>
        <w:spacing w:after="240"/>
        <w:jc w:val="left"/>
        <w:sectPr w:rsidR="00897BAC" w:rsidSect="004E5543">
          <w:footerReference w:type="default" r:id="rId9"/>
          <w:pgSz w:w="12240" w:h="15840"/>
          <w:pgMar w:top="1440" w:right="1440" w:bottom="1440" w:left="1440" w:header="720" w:footer="720" w:gutter="0"/>
          <w:pgNumType w:start="1"/>
          <w:cols w:space="720"/>
          <w:docGrid w:linePitch="326"/>
        </w:sectPr>
      </w:pPr>
    </w:p>
    <w:p w14:paraId="69D784D9" w14:textId="77777777" w:rsidR="00897BAC" w:rsidRPr="00EF66FF" w:rsidRDefault="00897BAC" w:rsidP="00505E93">
      <w:pPr>
        <w:pStyle w:val="TextHeading2"/>
        <w:tabs>
          <w:tab w:val="left" w:pos="8640"/>
        </w:tabs>
        <w:spacing w:after="240"/>
        <w:jc w:val="lef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D8F64" w14:textId="77777777" w:rsidR="00BD711E" w:rsidRPr="00EF66FF" w:rsidRDefault="00BD711E">
    <w:pPr>
      <w:pStyle w:val="Footer"/>
      <w:tabs>
        <w:tab w:val="clear" w:pos="4320"/>
        <w:tab w:val="clear" w:pos="8640"/>
      </w:tabs>
      <w:jc w:val="center"/>
    </w:pPr>
  </w:p>
  <w:p w14:paraId="045D8F65" w14:textId="4EF3B241" w:rsidR="00BD711E" w:rsidRPr="00D56E3F" w:rsidRDefault="00680BA9">
    <w:pPr>
      <w:pStyle w:val="Footer"/>
      <w:tabs>
        <w:tab w:val="clear" w:pos="4320"/>
        <w:tab w:val="clear" w:pos="8640"/>
      </w:tabs>
      <w:jc w:val="center"/>
      <w:rPr>
        <w:szCs w:val="20"/>
      </w:rPr>
    </w:pPr>
    <w:r>
      <w:rPr>
        <w:szCs w:val="20"/>
      </w:rPr>
      <w:t xml:space="preserve">MASSACHUSETTS </w:t>
    </w:r>
    <w:r w:rsidRPr="00D56E3F">
      <w:rPr>
        <w:szCs w:val="20"/>
      </w:rPr>
      <w:t xml:space="preserve">HEALTH CARE PROXY OF </w:t>
    </w:r>
    <w:r w:rsidR="006340CC" w:rsidRPr="00D56E3F">
      <w:rPr>
        <w:szCs w:val="20"/>
      </w:rPr>
      <w:t>[CLIENT]</w:t>
    </w:r>
  </w:p>
  <w:p w14:paraId="045D8F66" w14:textId="3498B2F3" w:rsidR="00BD711E" w:rsidRPr="00EF66FF" w:rsidRDefault="006340CC">
    <w:pPr>
      <w:pStyle w:val="Footer"/>
      <w:tabs>
        <w:tab w:val="clear" w:pos="4320"/>
        <w:tab w:val="clear" w:pos="8640"/>
      </w:tabs>
      <w:jc w:val="center"/>
    </w:pPr>
    <w:r w:rsidRPr="00D56E3F">
      <w:rPr>
        <w:szCs w:val="20"/>
      </w:rPr>
      <w:t xml:space="preserve">Page </w:t>
    </w:r>
    <w:r w:rsidRPr="00D56E3F">
      <w:rPr>
        <w:szCs w:val="20"/>
      </w:rPr>
      <w:fldChar w:fldCharType="begin"/>
    </w:r>
    <w:r w:rsidRPr="00D56E3F">
      <w:rPr>
        <w:szCs w:val="20"/>
      </w:rPr>
      <w:instrText xml:space="preserve"> PAGE </w:instrText>
    </w:r>
    <w:r w:rsidRPr="00D56E3F">
      <w:rPr>
        <w:szCs w:val="20"/>
      </w:rPr>
      <w:fldChar w:fldCharType="separate"/>
    </w:r>
    <w:r w:rsidR="00785F03" w:rsidRPr="00D56E3F">
      <w:rPr>
        <w:noProof/>
        <w:szCs w:val="20"/>
      </w:rPr>
      <w:t>1</w:t>
    </w:r>
    <w:r w:rsidRPr="00D56E3F">
      <w:rPr>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